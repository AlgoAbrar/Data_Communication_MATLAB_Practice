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B8B8" w14:textId="77777777" w:rsidR="0083620F" w:rsidRPr="00ED0ABD" w:rsidRDefault="0083620F">
      <w:pPr>
        <w:jc w:val="center"/>
        <w:rPr>
          <w:rFonts w:cs="Times New Roman"/>
          <w:b/>
          <w:sz w:val="28"/>
        </w:rPr>
      </w:pPr>
    </w:p>
    <w:p w14:paraId="6561AEE3" w14:textId="7AC62B4B" w:rsidR="00B81218" w:rsidRPr="00D74E71" w:rsidRDefault="00FD011D" w:rsidP="00D74E71">
      <w:pPr>
        <w:jc w:val="center"/>
        <w:rPr>
          <w:rFonts w:cs="Times New Roman"/>
        </w:rPr>
      </w:pPr>
      <w:r w:rsidRPr="00D74E71">
        <w:rPr>
          <w:rFonts w:cs="Times New Roman"/>
          <w:b/>
          <w:sz w:val="28"/>
        </w:rPr>
        <w:t>Bangladesh Army University of Engineering &amp; Technology (BAUET)</w:t>
      </w:r>
      <w:r w:rsidR="00D74E71">
        <w:rPr>
          <w:rFonts w:cs="Times New Roman"/>
        </w:rPr>
        <w:br/>
      </w:r>
      <w:r w:rsidRPr="00D74E71">
        <w:rPr>
          <w:rFonts w:cs="Times New Roman"/>
        </w:rPr>
        <w:t>Qadirabad Cantonment, Natore</w:t>
      </w:r>
      <w:r w:rsidR="00AD0948">
        <w:rPr>
          <w:rFonts w:cs="Times New Roman"/>
        </w:rPr>
        <w:t>-6431</w:t>
      </w:r>
    </w:p>
    <w:p w14:paraId="1A654B1D" w14:textId="0478122B" w:rsidR="00D74E71" w:rsidRDefault="00607876">
      <w:pPr>
        <w:jc w:val="center"/>
        <w:rPr>
          <w:rFonts w:cs="Times New Roman"/>
        </w:rPr>
      </w:pPr>
      <w:r w:rsidRPr="00ED0ABD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531F3582" wp14:editId="18114931">
            <wp:simplePos x="0" y="0"/>
            <wp:positionH relativeFrom="margin">
              <wp:posOffset>1804196</wp:posOffset>
            </wp:positionH>
            <wp:positionV relativeFrom="paragraph">
              <wp:posOffset>212270</wp:posOffset>
            </wp:positionV>
            <wp:extent cx="1540042" cy="1540042"/>
            <wp:effectExtent l="0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42" cy="1540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5E74F" w14:textId="0CE9E80E" w:rsidR="00D74E71" w:rsidRDefault="00D74E71">
      <w:pPr>
        <w:jc w:val="center"/>
        <w:rPr>
          <w:rFonts w:cs="Times New Roman"/>
        </w:rPr>
      </w:pPr>
    </w:p>
    <w:p w14:paraId="1F65EFF9" w14:textId="77777777" w:rsidR="00D74E71" w:rsidRDefault="00D74E71">
      <w:pPr>
        <w:jc w:val="center"/>
        <w:rPr>
          <w:rFonts w:cs="Times New Roman"/>
        </w:rPr>
      </w:pPr>
    </w:p>
    <w:p w14:paraId="3CD1F758" w14:textId="77777777" w:rsidR="00D74E71" w:rsidRDefault="00D74E71">
      <w:pPr>
        <w:jc w:val="center"/>
        <w:rPr>
          <w:rFonts w:cs="Times New Roman"/>
        </w:rPr>
      </w:pPr>
    </w:p>
    <w:p w14:paraId="6F7F295B" w14:textId="496707CC" w:rsidR="00B81218" w:rsidRPr="00ED0ABD" w:rsidRDefault="00B81218">
      <w:pPr>
        <w:jc w:val="center"/>
        <w:rPr>
          <w:rFonts w:cs="Times New Roman"/>
        </w:rPr>
      </w:pPr>
    </w:p>
    <w:p w14:paraId="783CDBB2" w14:textId="77777777" w:rsidR="0083620F" w:rsidRPr="00ED0ABD" w:rsidRDefault="0083620F" w:rsidP="00356DE6">
      <w:pPr>
        <w:spacing w:after="20"/>
        <w:rPr>
          <w:rFonts w:cs="Times New Roman"/>
        </w:rPr>
      </w:pPr>
    </w:p>
    <w:p w14:paraId="330F30FF" w14:textId="77777777" w:rsidR="004A1B16" w:rsidRDefault="00AB3EFA" w:rsidP="00356DE6">
      <w:pPr>
        <w:spacing w:after="20"/>
        <w:rPr>
          <w:rFonts w:cs="Times New Roman"/>
          <w:b/>
          <w:bCs/>
          <w:sz w:val="36"/>
          <w:szCs w:val="36"/>
        </w:rPr>
      </w:pPr>
      <w:r w:rsidRPr="00AB3EFA">
        <w:rPr>
          <w:rFonts w:cs="Times New Roman"/>
          <w:b/>
          <w:bCs/>
          <w:sz w:val="36"/>
          <w:szCs w:val="36"/>
        </w:rPr>
        <w:t xml:space="preserve">                                   Department o</w:t>
      </w:r>
      <w:r w:rsidR="004A1B16">
        <w:rPr>
          <w:rFonts w:cs="Times New Roman"/>
          <w:b/>
          <w:bCs/>
          <w:sz w:val="36"/>
          <w:szCs w:val="36"/>
        </w:rPr>
        <w:t>f</w:t>
      </w:r>
    </w:p>
    <w:p w14:paraId="62098330" w14:textId="5A74AB0D" w:rsidR="0054439E" w:rsidRPr="004A1B16" w:rsidRDefault="004A1B16" w:rsidP="00356DE6">
      <w:pPr>
        <w:spacing w:after="20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  </w:t>
      </w:r>
      <w:r w:rsidR="00AB3EFA" w:rsidRPr="004A1B16">
        <w:rPr>
          <w:rFonts w:cs="Times New Roman"/>
          <w:b/>
          <w:bCs/>
          <w:sz w:val="32"/>
          <w:szCs w:val="32"/>
        </w:rPr>
        <w:t xml:space="preserve"> COMPUTER SCIENCE AN</w:t>
      </w:r>
      <w:r w:rsidRPr="004A1B16">
        <w:rPr>
          <w:rFonts w:cs="Times New Roman"/>
          <w:b/>
          <w:bCs/>
          <w:sz w:val="32"/>
          <w:szCs w:val="32"/>
        </w:rPr>
        <w:t>D</w:t>
      </w:r>
      <w:r>
        <w:rPr>
          <w:rFonts w:cs="Times New Roman"/>
          <w:b/>
          <w:bCs/>
          <w:sz w:val="32"/>
          <w:szCs w:val="32"/>
        </w:rPr>
        <w:t xml:space="preserve"> </w:t>
      </w:r>
      <w:r w:rsidR="00AB3EFA" w:rsidRPr="004A1B16">
        <w:rPr>
          <w:rFonts w:cs="Times New Roman"/>
          <w:b/>
          <w:bCs/>
          <w:sz w:val="32"/>
          <w:szCs w:val="32"/>
        </w:rPr>
        <w:t>ENGI</w:t>
      </w:r>
      <w:r w:rsidRPr="004A1B16">
        <w:rPr>
          <w:rFonts w:cs="Times New Roman"/>
          <w:b/>
          <w:bCs/>
          <w:sz w:val="32"/>
          <w:szCs w:val="32"/>
        </w:rPr>
        <w:t>NEERING</w:t>
      </w:r>
      <w:r w:rsidR="00AB3EFA" w:rsidRPr="004A1B16">
        <w:rPr>
          <w:rFonts w:cs="Times New Roman"/>
          <w:b/>
          <w:bCs/>
          <w:sz w:val="32"/>
          <w:szCs w:val="32"/>
        </w:rPr>
        <w:t>(CSE)</w:t>
      </w:r>
    </w:p>
    <w:p w14:paraId="27C00900" w14:textId="77777777" w:rsidR="0054439E" w:rsidRDefault="0054439E" w:rsidP="00356DE6">
      <w:pPr>
        <w:spacing w:after="20"/>
        <w:rPr>
          <w:rFonts w:cs="Times New Roman"/>
        </w:rPr>
      </w:pPr>
    </w:p>
    <w:p w14:paraId="27232C63" w14:textId="58FB37DE" w:rsidR="0054439E" w:rsidRDefault="00607876" w:rsidP="00356DE6">
      <w:pPr>
        <w:spacing w:after="20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4B8E2" wp14:editId="1CE8BCDF">
                <wp:simplePos x="0" y="0"/>
                <wp:positionH relativeFrom="page">
                  <wp:align>center</wp:align>
                </wp:positionH>
                <wp:positionV relativeFrom="paragraph">
                  <wp:posOffset>105410</wp:posOffset>
                </wp:positionV>
                <wp:extent cx="2316480" cy="495300"/>
                <wp:effectExtent l="0" t="0" r="26670" b="19050"/>
                <wp:wrapNone/>
                <wp:docPr id="20854161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480" cy="4953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7EE19" w14:textId="52541D0B" w:rsidR="00607876" w:rsidRPr="00607876" w:rsidRDefault="00607876" w:rsidP="0060787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078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LAB REPORT</w:t>
                            </w:r>
                            <w:r w:rsidR="004F0BB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:</w:t>
                            </w:r>
                            <w:r w:rsidR="0009299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0</w:t>
                            </w:r>
                            <w:r w:rsidR="00BF04E3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94B8E2" id="Rectangle: Rounded Corners 2" o:spid="_x0000_s1026" style="position:absolute;margin-left:0;margin-top:8.3pt;width:182.4pt;height:39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" fillcolor="white [3212]" strokecolor="#76923c [2406]" strokeweight="2pt">
                <v:textbox>
                  <w:txbxContent>
                    <w:p w14:paraId="64D7EE19" w14:textId="52541D0B" w:rsidR="00607876" w:rsidRPr="00607876" w:rsidRDefault="00607876" w:rsidP="0060787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6078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LAB REPORT</w:t>
                      </w:r>
                      <w:r w:rsidR="004F0BB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:</w:t>
                      </w:r>
                      <w:r w:rsidR="0009299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0</w:t>
                      </w:r>
                      <w:r w:rsidR="00BF04E3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1A3C7CB" w14:textId="0FC02294" w:rsidR="00607876" w:rsidRDefault="00607876" w:rsidP="00356DE6">
      <w:pPr>
        <w:spacing w:after="20"/>
        <w:rPr>
          <w:rFonts w:cs="Times New Roman"/>
        </w:rPr>
      </w:pPr>
    </w:p>
    <w:p w14:paraId="66143D2B" w14:textId="77777777" w:rsidR="00607876" w:rsidRDefault="00607876" w:rsidP="00356DE6">
      <w:pPr>
        <w:spacing w:after="20"/>
        <w:rPr>
          <w:rFonts w:cs="Times New Roman"/>
        </w:rPr>
      </w:pPr>
    </w:p>
    <w:p w14:paraId="69661692" w14:textId="77777777" w:rsidR="00607876" w:rsidRDefault="00607876" w:rsidP="00356DE6">
      <w:pPr>
        <w:spacing w:after="20"/>
        <w:rPr>
          <w:rFonts w:cs="Times New Roman"/>
        </w:rPr>
      </w:pPr>
    </w:p>
    <w:p w14:paraId="7C2E2EDC" w14:textId="77777777" w:rsidR="00607876" w:rsidRDefault="00607876" w:rsidP="00356DE6">
      <w:pPr>
        <w:spacing w:after="20"/>
        <w:rPr>
          <w:rFonts w:cs="Times New Roman"/>
        </w:rPr>
      </w:pPr>
    </w:p>
    <w:p w14:paraId="362086B8" w14:textId="77777777" w:rsidR="00607876" w:rsidRPr="00EF4BF7" w:rsidRDefault="00607876" w:rsidP="00356DE6">
      <w:pPr>
        <w:spacing w:after="20"/>
        <w:rPr>
          <w:rFonts w:cs="Times New Roman"/>
          <w:bCs/>
        </w:rPr>
      </w:pPr>
    </w:p>
    <w:p w14:paraId="6A154F77" w14:textId="5419285D" w:rsidR="00B81218" w:rsidRPr="00ED0ABD" w:rsidRDefault="00FD011D" w:rsidP="00356DE6">
      <w:pPr>
        <w:spacing w:after="20" w:line="20" w:lineRule="atLeast"/>
        <w:rPr>
          <w:rFonts w:cs="Times New Roman"/>
          <w:sz w:val="24"/>
          <w:szCs w:val="24"/>
        </w:rPr>
      </w:pPr>
      <w:r w:rsidRPr="00EF4BF7">
        <w:rPr>
          <w:rFonts w:cs="Times New Roman"/>
          <w:bCs/>
          <w:sz w:val="28"/>
        </w:rPr>
        <w:t xml:space="preserve">Course </w:t>
      </w:r>
      <w:r w:rsidR="00356DE6" w:rsidRPr="00EF4BF7">
        <w:rPr>
          <w:rFonts w:cs="Times New Roman"/>
          <w:bCs/>
          <w:sz w:val="28"/>
        </w:rPr>
        <w:t>Code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  <w:t xml:space="preserve">: </w:t>
      </w:r>
      <w:r w:rsidR="00017E22" w:rsidRPr="00017E22">
        <w:rPr>
          <w:rFonts w:cs="Times New Roman"/>
          <w:sz w:val="26"/>
          <w:szCs w:val="24"/>
        </w:rPr>
        <w:t>CSE - 2214</w:t>
      </w:r>
    </w:p>
    <w:p w14:paraId="4E967A0C" w14:textId="35CB9BFA" w:rsidR="00B81218" w:rsidRPr="00ED0ABD" w:rsidRDefault="00FD011D" w:rsidP="00356DE6">
      <w:pPr>
        <w:spacing w:after="20" w:line="20" w:lineRule="atLeast"/>
        <w:rPr>
          <w:rFonts w:cs="Times New Roman"/>
        </w:rPr>
      </w:pPr>
      <w:r w:rsidRPr="00EF4BF7">
        <w:rPr>
          <w:rFonts w:cs="Times New Roman"/>
          <w:bCs/>
          <w:sz w:val="28"/>
        </w:rPr>
        <w:t>Course Name</w:t>
      </w:r>
      <w:r w:rsidR="00356DE6" w:rsidRPr="00ED0ABD">
        <w:rPr>
          <w:rFonts w:cs="Times New Roman"/>
          <w:b/>
          <w:sz w:val="28"/>
        </w:rPr>
        <w:tab/>
      </w:r>
      <w:r w:rsidR="00356DE6" w:rsidRPr="00ED0ABD">
        <w:rPr>
          <w:rFonts w:cs="Times New Roman"/>
          <w:b/>
          <w:sz w:val="28"/>
        </w:rPr>
        <w:tab/>
      </w:r>
      <w:r w:rsidRPr="00ED0ABD">
        <w:rPr>
          <w:rFonts w:cs="Times New Roman"/>
          <w:b/>
          <w:sz w:val="26"/>
        </w:rPr>
        <w:t xml:space="preserve">: </w:t>
      </w:r>
      <w:r w:rsidR="00017E22" w:rsidRPr="00017E22">
        <w:rPr>
          <w:rFonts w:cs="Times New Roman"/>
          <w:sz w:val="26"/>
          <w:szCs w:val="24"/>
        </w:rPr>
        <w:t>Data Communication Laboratory</w:t>
      </w:r>
    </w:p>
    <w:p w14:paraId="11316DC0" w14:textId="7EFB20D8" w:rsidR="00607876" w:rsidRDefault="00607876" w:rsidP="00356DE6">
      <w:pPr>
        <w:spacing w:line="20" w:lineRule="atLeast"/>
        <w:rPr>
          <w:rFonts w:cs="Times New Roman"/>
          <w:b/>
          <w:sz w:val="28"/>
        </w:rPr>
      </w:pPr>
    </w:p>
    <w:p w14:paraId="0327E846" w14:textId="7590F8FE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No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rPr>
          <w:rFonts w:cs="Times New Roman"/>
          <w:bCs/>
          <w:sz w:val="28"/>
        </w:rPr>
        <w:t xml:space="preserve"> 0</w:t>
      </w:r>
      <w:r w:rsidR="00BF04E3">
        <w:rPr>
          <w:rFonts w:cs="Times New Roman"/>
          <w:bCs/>
          <w:sz w:val="28"/>
        </w:rPr>
        <w:t>4</w:t>
      </w:r>
    </w:p>
    <w:p w14:paraId="0A095412" w14:textId="7FC74541" w:rsidR="00EF4BF7" w:rsidRDefault="00EF4BF7" w:rsidP="006A5478">
      <w:pPr>
        <w:spacing w:line="20" w:lineRule="atLeast"/>
        <w:ind w:left="2880" w:hanging="2880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Name</w:t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A5478" w:rsidRPr="006A5478">
        <w:t xml:space="preserve"> </w:t>
      </w:r>
      <w:r w:rsidR="00BF04E3" w:rsidRPr="00BF04E3">
        <w:rPr>
          <w:rFonts w:cs="Times New Roman"/>
          <w:bCs/>
          <w:sz w:val="28"/>
        </w:rPr>
        <w:t>Implementation of Digital Modulation Techniques (ASK, FSK, and BPSK)</w:t>
      </w:r>
    </w:p>
    <w:p w14:paraId="182CDBF3" w14:textId="0BFEBB5E" w:rsidR="00EF4BF7" w:rsidRDefault="00EF4BF7" w:rsidP="00356DE6">
      <w:pPr>
        <w:spacing w:line="20" w:lineRule="atLeast"/>
        <w:rPr>
          <w:rFonts w:cs="Times New Roman"/>
          <w:b/>
          <w:sz w:val="28"/>
        </w:rPr>
      </w:pPr>
    </w:p>
    <w:p w14:paraId="56ACAA61" w14:textId="25B804F8" w:rsidR="00356DE6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Experiment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C85E74">
        <w:rPr>
          <w:rFonts w:cs="Times New Roman"/>
          <w:bCs/>
          <w:sz w:val="28"/>
        </w:rPr>
        <w:t>06</w:t>
      </w:r>
      <w:r w:rsidR="00C85E74" w:rsidRPr="006B3D13">
        <w:rPr>
          <w:rFonts w:cs="Times New Roman"/>
          <w:bCs/>
          <w:sz w:val="28"/>
        </w:rPr>
        <w:t>-</w:t>
      </w:r>
      <w:r w:rsidR="00C85E74">
        <w:rPr>
          <w:rFonts w:cs="Times New Roman"/>
          <w:bCs/>
          <w:sz w:val="28"/>
        </w:rPr>
        <w:t>10</w:t>
      </w:r>
      <w:r w:rsidR="00C85E74" w:rsidRPr="006B3D13">
        <w:rPr>
          <w:rFonts w:cs="Times New Roman"/>
          <w:bCs/>
          <w:sz w:val="28"/>
        </w:rPr>
        <w:t>-2025</w:t>
      </w:r>
    </w:p>
    <w:p w14:paraId="00CB0A06" w14:textId="1AEDFB14" w:rsidR="00EF4BF7" w:rsidRDefault="00EF4BF7" w:rsidP="00356DE6">
      <w:pPr>
        <w:spacing w:line="20" w:lineRule="atLeast"/>
        <w:rPr>
          <w:rFonts w:cs="Times New Roman"/>
          <w:b/>
          <w:sz w:val="28"/>
        </w:rPr>
      </w:pPr>
      <w:r w:rsidRPr="00EF4BF7">
        <w:rPr>
          <w:rFonts w:cs="Times New Roman"/>
          <w:bCs/>
          <w:sz w:val="28"/>
        </w:rPr>
        <w:t>Submission Date</w:t>
      </w:r>
      <w:r w:rsidR="00D33F5A">
        <w:rPr>
          <w:rFonts w:cs="Times New Roman"/>
          <w:b/>
          <w:sz w:val="28"/>
        </w:rPr>
        <w:tab/>
      </w:r>
      <w:r w:rsidR="00D33F5A">
        <w:rPr>
          <w:rFonts w:cs="Times New Roman"/>
          <w:b/>
          <w:sz w:val="28"/>
        </w:rPr>
        <w:tab/>
      </w:r>
      <w:r>
        <w:rPr>
          <w:rFonts w:cs="Times New Roman"/>
          <w:b/>
          <w:sz w:val="28"/>
        </w:rPr>
        <w:t>:</w:t>
      </w:r>
      <w:r w:rsidR="006B3D13">
        <w:rPr>
          <w:rFonts w:cs="Times New Roman"/>
          <w:b/>
          <w:sz w:val="28"/>
        </w:rPr>
        <w:t xml:space="preserve"> </w:t>
      </w:r>
      <w:r w:rsidR="00F6152E">
        <w:rPr>
          <w:rFonts w:cs="Times New Roman"/>
          <w:bCs/>
          <w:sz w:val="28"/>
        </w:rPr>
        <w:t>20</w:t>
      </w:r>
      <w:r w:rsidR="006B3D13" w:rsidRPr="006B3D13">
        <w:rPr>
          <w:rFonts w:cs="Times New Roman"/>
          <w:bCs/>
          <w:sz w:val="28"/>
        </w:rPr>
        <w:t>-</w:t>
      </w:r>
      <w:r w:rsidR="006F7F4D">
        <w:rPr>
          <w:rFonts w:cs="Times New Roman"/>
          <w:bCs/>
          <w:sz w:val="28"/>
        </w:rPr>
        <w:t>10</w:t>
      </w:r>
      <w:r w:rsidR="006B3D13" w:rsidRPr="006B3D13">
        <w:rPr>
          <w:rFonts w:cs="Times New Roman"/>
          <w:bCs/>
          <w:sz w:val="28"/>
        </w:rPr>
        <w:t>-2025</w:t>
      </w:r>
    </w:p>
    <w:p w14:paraId="77D4B137" w14:textId="77777777" w:rsidR="00B139E5" w:rsidRDefault="00B139E5" w:rsidP="00356DE6">
      <w:pPr>
        <w:spacing w:line="20" w:lineRule="atLeast"/>
        <w:rPr>
          <w:rFonts w:cs="Times New Roman"/>
        </w:rPr>
      </w:pPr>
    </w:p>
    <w:p w14:paraId="344782BC" w14:textId="10FA928C" w:rsidR="00B81218" w:rsidRPr="00ED0ABD" w:rsidRDefault="006961F7" w:rsidP="00356DE6">
      <w:pPr>
        <w:spacing w:line="20" w:lineRule="atLeast"/>
        <w:rPr>
          <w:rFonts w:cs="Times New Roman"/>
        </w:rPr>
      </w:pPr>
      <w:r>
        <w:rPr>
          <w:rFonts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519B9" wp14:editId="2CA2FA2B">
                <wp:simplePos x="0" y="0"/>
                <wp:positionH relativeFrom="column">
                  <wp:posOffset>3497580</wp:posOffset>
                </wp:positionH>
                <wp:positionV relativeFrom="paragraph">
                  <wp:posOffset>257810</wp:posOffset>
                </wp:positionV>
                <wp:extent cx="2568575" cy="1958340"/>
                <wp:effectExtent l="0" t="0" r="3175" b="3810"/>
                <wp:wrapNone/>
                <wp:docPr id="804621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8575" cy="195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80C41" w14:textId="77777777" w:rsidR="006961F7" w:rsidRPr="006961F7" w:rsidRDefault="00ED0ABD" w:rsidP="006961F7">
                            <w:pPr>
                              <w:tabs>
                                <w:tab w:val="left" w:pos="5760"/>
                              </w:tabs>
                              <w:spacing w:after="0" w:line="20" w:lineRule="atLeast"/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</w:pPr>
                            <w:r w:rsidRPr="006961F7">
                              <w:rPr>
                                <w:rFonts w:cs="Times New Roman"/>
                                <w:b/>
                                <w:sz w:val="30"/>
                                <w:szCs w:val="26"/>
                              </w:rPr>
                              <w:t>Submitted To</w:t>
                            </w:r>
                          </w:p>
                          <w:p w14:paraId="30FF1E3B" w14:textId="77777777" w:rsidR="00017E22" w:rsidRDefault="00017E22" w:rsidP="00017E2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E479F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Omar Faruq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Assistant Professor        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E479F4">
                              <w:rPr>
                                <w:sz w:val="26"/>
                                <w:szCs w:val="26"/>
                              </w:rPr>
                              <w:t xml:space="preserve">    Dept.of CSE, BAUET</w:t>
                            </w:r>
                          </w:p>
                          <w:p w14:paraId="5BBBAC31" w14:textId="43629796" w:rsidR="00017E22" w:rsidRPr="00017E22" w:rsidRDefault="004E75B9" w:rsidP="00017E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E75B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Md. Fatin Nibbrash Nakib</w:t>
                            </w:r>
                            <w:r w:rsidR="00017E2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Lecturer       </w:t>
                            </w:r>
                            <w:r w:rsidR="00017E22">
                              <w:rPr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="00017E22" w:rsidRPr="00E479F4">
                              <w:rPr>
                                <w:sz w:val="26"/>
                                <w:szCs w:val="26"/>
                              </w:rPr>
                              <w:t xml:space="preserve">           Dept.of CSE, BAUET</w:t>
                            </w:r>
                          </w:p>
                          <w:p w14:paraId="12CBCF9B" w14:textId="28D500E8" w:rsidR="00ED0ABD" w:rsidRPr="007B131B" w:rsidRDefault="00ED0ABD" w:rsidP="00017E22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9519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275.4pt;margin-top:20.3pt;width:202.25pt;height:15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" fillcolor="white [3201]" stroked="f" strokeweight=".5pt">
                <v:textbox>
                  <w:txbxContent>
                    <w:p w14:paraId="5BD80C41" w14:textId="77777777" w:rsidR="006961F7" w:rsidRPr="006961F7" w:rsidRDefault="00ED0ABD" w:rsidP="006961F7">
                      <w:pPr>
                        <w:tabs>
                          <w:tab w:val="left" w:pos="5760"/>
                        </w:tabs>
                        <w:spacing w:after="0" w:line="20" w:lineRule="atLeast"/>
                        <w:rPr>
                          <w:rFonts w:cs="Times New Roman"/>
                          <w:b/>
                          <w:sz w:val="30"/>
                          <w:szCs w:val="26"/>
                        </w:rPr>
                      </w:pPr>
                      <w:r w:rsidRPr="006961F7">
                        <w:rPr>
                          <w:rFonts w:cs="Times New Roman"/>
                          <w:b/>
                          <w:sz w:val="30"/>
                          <w:szCs w:val="26"/>
                        </w:rPr>
                        <w:t>Submitted To</w:t>
                      </w:r>
                    </w:p>
                    <w:p w14:paraId="30FF1E3B" w14:textId="77777777" w:rsidR="00017E22" w:rsidRDefault="00017E22" w:rsidP="00017E22">
                      <w:pPr>
                        <w:rPr>
                          <w:sz w:val="26"/>
                          <w:szCs w:val="26"/>
                        </w:rPr>
                      </w:pPr>
                      <w:r w:rsidRPr="00E479F4">
                        <w:rPr>
                          <w:b/>
                          <w:bCs/>
                          <w:sz w:val="26"/>
                          <w:szCs w:val="26"/>
                        </w:rPr>
                        <w:t>Md. Omar Faruq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Assistant Professor         </w:t>
                      </w:r>
                      <w:r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E479F4">
                        <w:rPr>
                          <w:sz w:val="26"/>
                          <w:szCs w:val="26"/>
                        </w:rPr>
                        <w:t xml:space="preserve">    Dept.of CSE, BAUET</w:t>
                      </w:r>
                    </w:p>
                    <w:p w14:paraId="5BBBAC31" w14:textId="43629796" w:rsidR="00017E22" w:rsidRPr="00017E22" w:rsidRDefault="004E75B9" w:rsidP="00017E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75B9">
                        <w:rPr>
                          <w:b/>
                          <w:bCs/>
                          <w:sz w:val="26"/>
                          <w:szCs w:val="26"/>
                        </w:rPr>
                        <w:t>Md. Fatin Nibbrash Nakib</w:t>
                      </w:r>
                      <w:r w:rsidR="00017E22"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Lecturer       </w:t>
                      </w:r>
                      <w:r w:rsidR="00017E22">
                        <w:rPr>
                          <w:sz w:val="26"/>
                          <w:szCs w:val="26"/>
                        </w:rPr>
                        <w:t xml:space="preserve">              </w:t>
                      </w:r>
                      <w:r w:rsidR="00017E22" w:rsidRPr="00E479F4">
                        <w:rPr>
                          <w:sz w:val="26"/>
                          <w:szCs w:val="26"/>
                        </w:rPr>
                        <w:t xml:space="preserve">           Dept.of CSE, BAUET</w:t>
                      </w:r>
                    </w:p>
                    <w:p w14:paraId="12CBCF9B" w14:textId="28D500E8" w:rsidR="00ED0ABD" w:rsidRPr="007B131B" w:rsidRDefault="00ED0ABD" w:rsidP="00017E22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6F2922" w14:textId="3BFA6997" w:rsidR="00B81218" w:rsidRPr="00ED0ABD" w:rsidRDefault="00FD011D" w:rsidP="00356DE6">
      <w:pPr>
        <w:tabs>
          <w:tab w:val="left" w:pos="5760"/>
        </w:tabs>
        <w:spacing w:after="0" w:line="20" w:lineRule="atLeast"/>
        <w:rPr>
          <w:rFonts w:cs="Times New Roman"/>
          <w:sz w:val="24"/>
          <w:szCs w:val="24"/>
        </w:rPr>
      </w:pPr>
      <w:r w:rsidRPr="00ED0ABD">
        <w:rPr>
          <w:rFonts w:cs="Times New Roman"/>
          <w:b/>
          <w:sz w:val="30"/>
          <w:szCs w:val="26"/>
        </w:rPr>
        <w:t>Submitted By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  </w:t>
      </w:r>
    </w:p>
    <w:p w14:paraId="6189D817" w14:textId="52175F7D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Name</w:t>
      </w:r>
      <w:r w:rsidRPr="00050F6A">
        <w:rPr>
          <w:rFonts w:cs="Times New Roman"/>
          <w:bCs/>
          <w:sz w:val="28"/>
          <w:szCs w:val="28"/>
        </w:rPr>
        <w:t>:</w:t>
      </w:r>
      <w:r w:rsidR="00B139E5">
        <w:rPr>
          <w:rFonts w:cs="Times New Roman"/>
          <w:bCs/>
          <w:sz w:val="28"/>
          <w:szCs w:val="28"/>
        </w:rPr>
        <w:t xml:space="preserve"> Saiyedul Abrar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                 </w:t>
      </w:r>
    </w:p>
    <w:p w14:paraId="5CC9A608" w14:textId="43A06EB9" w:rsidR="00B81218" w:rsidRPr="00ED0ABD" w:rsidRDefault="00FD011D" w:rsidP="00ED0ABD">
      <w:pPr>
        <w:tabs>
          <w:tab w:val="left" w:pos="5760"/>
        </w:tabs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ID</w:t>
      </w:r>
      <w:r w:rsidRPr="00ED0ABD">
        <w:rPr>
          <w:rFonts w:cs="Times New Roman"/>
          <w:b/>
          <w:sz w:val="28"/>
          <w:szCs w:val="28"/>
        </w:rPr>
        <w:t>:</w:t>
      </w:r>
      <w:r w:rsidR="00B139E5">
        <w:rPr>
          <w:rFonts w:cs="Times New Roman"/>
          <w:b/>
          <w:sz w:val="28"/>
          <w:szCs w:val="28"/>
        </w:rPr>
        <w:t xml:space="preserve"> </w:t>
      </w:r>
      <w:r w:rsidR="00B139E5" w:rsidRPr="00B139E5">
        <w:rPr>
          <w:rFonts w:cs="Times New Roman"/>
          <w:bCs/>
          <w:sz w:val="28"/>
          <w:szCs w:val="28"/>
        </w:rPr>
        <w:t>0812320205101022</w:t>
      </w:r>
      <w:r w:rsidR="00ED0ABD" w:rsidRPr="00B139E5">
        <w:rPr>
          <w:rFonts w:cs="Times New Roman"/>
          <w:bCs/>
          <w:sz w:val="28"/>
          <w:szCs w:val="28"/>
        </w:rPr>
        <w:t xml:space="preserve"> </w:t>
      </w:r>
      <w:r w:rsidR="0083620F" w:rsidRPr="00B139E5">
        <w:rPr>
          <w:rFonts w:cs="Times New Roman"/>
          <w:bCs/>
          <w:sz w:val="26"/>
          <w:szCs w:val="26"/>
        </w:rPr>
        <w:t xml:space="preserve"> </w:t>
      </w:r>
      <w:r w:rsidR="0083620F" w:rsidRPr="00ED0ABD">
        <w:rPr>
          <w:rFonts w:cs="Times New Roman"/>
          <w:b/>
          <w:sz w:val="26"/>
          <w:szCs w:val="26"/>
        </w:rPr>
        <w:t xml:space="preserve">                                                                </w:t>
      </w:r>
      <w:r w:rsidR="0083620F" w:rsidRPr="00ED0ABD">
        <w:rPr>
          <w:rFonts w:cs="Times New Roman"/>
          <w:sz w:val="26"/>
          <w:szCs w:val="26"/>
        </w:rPr>
        <w:t xml:space="preserve">                                                    </w:t>
      </w:r>
    </w:p>
    <w:p w14:paraId="3EF379FE" w14:textId="7560FCFB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Batch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1</w:t>
      </w:r>
      <w:r w:rsidR="00AB3EFA">
        <w:rPr>
          <w:rFonts w:cs="Times New Roman"/>
          <w:sz w:val="26"/>
          <w:szCs w:val="26"/>
        </w:rPr>
        <w:t>8</w:t>
      </w:r>
      <w:r w:rsidR="0083620F" w:rsidRPr="00ED0ABD">
        <w:rPr>
          <w:rFonts w:cs="Times New Roman"/>
          <w:sz w:val="26"/>
          <w:szCs w:val="26"/>
          <w:vertAlign w:val="superscript"/>
        </w:rPr>
        <w:t>th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</w:p>
    <w:p w14:paraId="1D9BDB85" w14:textId="4F4B0D63" w:rsidR="00B81218" w:rsidRPr="00ED0ABD" w:rsidRDefault="00FD011D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 w:rsidRPr="00ED0ABD">
        <w:rPr>
          <w:rFonts w:cs="Times New Roman"/>
          <w:sz w:val="28"/>
          <w:szCs w:val="28"/>
        </w:rPr>
        <w:t>Year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</w:r>
      <w:r w:rsidR="0083620F" w:rsidRPr="00ED0ABD">
        <w:rPr>
          <w:rFonts w:cs="Times New Roman"/>
          <w:sz w:val="28"/>
          <w:szCs w:val="28"/>
        </w:rPr>
        <w:tab/>
        <w:t xml:space="preserve">   </w:t>
      </w:r>
    </w:p>
    <w:p w14:paraId="7D1B58A6" w14:textId="77777777" w:rsidR="005857F5" w:rsidRDefault="00FD011D" w:rsidP="00ED0ABD">
      <w:pPr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Semester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="0083620F" w:rsidRPr="00ED0ABD">
        <w:rPr>
          <w:rFonts w:cs="Times New Roman"/>
          <w:sz w:val="26"/>
          <w:szCs w:val="26"/>
        </w:rPr>
        <w:t>2</w:t>
      </w:r>
      <w:r w:rsidR="0083620F" w:rsidRPr="00ED0ABD">
        <w:rPr>
          <w:rFonts w:cs="Times New Roman"/>
          <w:sz w:val="26"/>
          <w:szCs w:val="26"/>
          <w:vertAlign w:val="superscript"/>
        </w:rPr>
        <w:t>nd</w:t>
      </w:r>
      <w:r w:rsidR="0083620F" w:rsidRPr="00ED0ABD">
        <w:rPr>
          <w:rFonts w:cs="Times New Roman"/>
          <w:sz w:val="26"/>
          <w:szCs w:val="26"/>
        </w:rPr>
        <w:t xml:space="preserve">  </w:t>
      </w:r>
    </w:p>
    <w:p w14:paraId="7F413369" w14:textId="00B871B3" w:rsidR="00B81218" w:rsidRPr="00ED0ABD" w:rsidRDefault="005857F5" w:rsidP="00ED0ABD">
      <w:pPr>
        <w:spacing w:after="0" w:line="20" w:lineRule="atLeast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6"/>
          <w:szCs w:val="26"/>
        </w:rPr>
        <w:t>Group:</w:t>
      </w:r>
      <w:r w:rsidR="00CF160A">
        <w:rPr>
          <w:rFonts w:cs="Times New Roman"/>
          <w:sz w:val="26"/>
          <w:szCs w:val="26"/>
        </w:rPr>
        <w:t xml:space="preserve"> A</w:t>
      </w:r>
      <w:r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6"/>
          <w:szCs w:val="26"/>
        </w:rPr>
        <w:t xml:space="preserve"> </w:t>
      </w:r>
      <w:r w:rsidR="0083620F" w:rsidRPr="00ED0ABD">
        <w:rPr>
          <w:rFonts w:cs="Times New Roman"/>
          <w:sz w:val="28"/>
          <w:szCs w:val="28"/>
        </w:rPr>
        <w:t xml:space="preserve">                                                   </w:t>
      </w:r>
    </w:p>
    <w:p w14:paraId="035E48E5" w14:textId="33745556" w:rsidR="00B81218" w:rsidRPr="00ED0ABD" w:rsidRDefault="00FD011D" w:rsidP="00B139E5">
      <w:pPr>
        <w:tabs>
          <w:tab w:val="left" w:pos="5760"/>
        </w:tabs>
        <w:spacing w:after="0" w:line="20" w:lineRule="atLeast"/>
        <w:jc w:val="both"/>
        <w:rPr>
          <w:rFonts w:cs="Times New Roman"/>
          <w:sz w:val="26"/>
          <w:szCs w:val="26"/>
        </w:rPr>
      </w:pPr>
      <w:r w:rsidRPr="00ED0ABD">
        <w:rPr>
          <w:rFonts w:cs="Times New Roman"/>
          <w:sz w:val="28"/>
          <w:szCs w:val="28"/>
        </w:rPr>
        <w:t>Session</w:t>
      </w:r>
      <w:r w:rsidRPr="00ED0ABD">
        <w:rPr>
          <w:rFonts w:cs="Times New Roman"/>
          <w:b/>
          <w:sz w:val="28"/>
          <w:szCs w:val="28"/>
        </w:rPr>
        <w:t xml:space="preserve">: </w:t>
      </w:r>
      <w:r w:rsidRPr="00ED0ABD">
        <w:rPr>
          <w:rFonts w:cs="Times New Roman"/>
          <w:sz w:val="26"/>
          <w:szCs w:val="26"/>
        </w:rPr>
        <w:t>202</w:t>
      </w:r>
      <w:r w:rsidR="00AB3EFA">
        <w:rPr>
          <w:rFonts w:cs="Times New Roman"/>
          <w:sz w:val="26"/>
          <w:szCs w:val="26"/>
        </w:rPr>
        <w:t>3</w:t>
      </w:r>
      <w:r w:rsidRPr="00ED0ABD">
        <w:rPr>
          <w:rFonts w:cs="Times New Roman"/>
          <w:sz w:val="26"/>
          <w:szCs w:val="26"/>
        </w:rPr>
        <w:t>-2</w:t>
      </w:r>
      <w:r w:rsidR="00AB3EFA">
        <w:rPr>
          <w:rFonts w:cs="Times New Roman"/>
          <w:sz w:val="26"/>
          <w:szCs w:val="26"/>
        </w:rPr>
        <w:t>4</w:t>
      </w:r>
      <w:r w:rsidR="0083620F" w:rsidRPr="00ED0ABD">
        <w:rPr>
          <w:rFonts w:cs="Times New Roman"/>
          <w:sz w:val="26"/>
          <w:szCs w:val="24"/>
        </w:rPr>
        <w:t xml:space="preserve">                                            </w:t>
      </w:r>
    </w:p>
    <w:sectPr w:rsidR="00B81218" w:rsidRPr="00ED0ABD" w:rsidSect="006A5478">
      <w:pgSz w:w="11906" w:h="16838" w:code="9"/>
      <w:pgMar w:top="562" w:right="720" w:bottom="562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1076"/>
    <w:multiLevelType w:val="multilevel"/>
    <w:tmpl w:val="79563A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AD4D14"/>
    <w:multiLevelType w:val="multilevel"/>
    <w:tmpl w:val="97AE69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1B361E1"/>
    <w:multiLevelType w:val="multilevel"/>
    <w:tmpl w:val="6994B5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9CC05D7"/>
    <w:multiLevelType w:val="multilevel"/>
    <w:tmpl w:val="7AC442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D702DE4"/>
    <w:multiLevelType w:val="multilevel"/>
    <w:tmpl w:val="8834D1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B61D9F"/>
    <w:multiLevelType w:val="multilevel"/>
    <w:tmpl w:val="04186A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525332"/>
    <w:multiLevelType w:val="multilevel"/>
    <w:tmpl w:val="CE66D0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68648447">
    <w:abstractNumId w:val="5"/>
  </w:num>
  <w:num w:numId="2" w16cid:durableId="179247633">
    <w:abstractNumId w:val="1"/>
  </w:num>
  <w:num w:numId="3" w16cid:durableId="1361707306">
    <w:abstractNumId w:val="6"/>
  </w:num>
  <w:num w:numId="4" w16cid:durableId="1707631544">
    <w:abstractNumId w:val="4"/>
  </w:num>
  <w:num w:numId="5" w16cid:durableId="273488046">
    <w:abstractNumId w:val="3"/>
  </w:num>
  <w:num w:numId="6" w16cid:durableId="1134912819">
    <w:abstractNumId w:val="2"/>
  </w:num>
  <w:num w:numId="7" w16cid:durableId="118732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18"/>
    <w:rsid w:val="0001589E"/>
    <w:rsid w:val="00017E22"/>
    <w:rsid w:val="000458F9"/>
    <w:rsid w:val="00050F6A"/>
    <w:rsid w:val="00092995"/>
    <w:rsid w:val="000A20C8"/>
    <w:rsid w:val="00132C1A"/>
    <w:rsid w:val="00137E58"/>
    <w:rsid w:val="002E6FB7"/>
    <w:rsid w:val="0033677B"/>
    <w:rsid w:val="00356DE6"/>
    <w:rsid w:val="003C520F"/>
    <w:rsid w:val="003D1C16"/>
    <w:rsid w:val="00444AF2"/>
    <w:rsid w:val="004A1B16"/>
    <w:rsid w:val="004C28C2"/>
    <w:rsid w:val="004D2A0C"/>
    <w:rsid w:val="004E75B9"/>
    <w:rsid w:val="004F0BB1"/>
    <w:rsid w:val="005012C7"/>
    <w:rsid w:val="0054439E"/>
    <w:rsid w:val="00584B9D"/>
    <w:rsid w:val="005857F5"/>
    <w:rsid w:val="00592115"/>
    <w:rsid w:val="00594908"/>
    <w:rsid w:val="005E2704"/>
    <w:rsid w:val="005E4CF9"/>
    <w:rsid w:val="005E6E6C"/>
    <w:rsid w:val="00607876"/>
    <w:rsid w:val="00630A6A"/>
    <w:rsid w:val="006961F7"/>
    <w:rsid w:val="006A5478"/>
    <w:rsid w:val="006B3D13"/>
    <w:rsid w:val="006F7F4D"/>
    <w:rsid w:val="00733E32"/>
    <w:rsid w:val="00760B67"/>
    <w:rsid w:val="007646F5"/>
    <w:rsid w:val="007B131B"/>
    <w:rsid w:val="007F4A4C"/>
    <w:rsid w:val="0083620F"/>
    <w:rsid w:val="00844891"/>
    <w:rsid w:val="009777EF"/>
    <w:rsid w:val="00995219"/>
    <w:rsid w:val="009C7E5C"/>
    <w:rsid w:val="00A02ABD"/>
    <w:rsid w:val="00A1637B"/>
    <w:rsid w:val="00A543C1"/>
    <w:rsid w:val="00A60955"/>
    <w:rsid w:val="00AB3EFA"/>
    <w:rsid w:val="00AC2047"/>
    <w:rsid w:val="00AD0948"/>
    <w:rsid w:val="00B139E5"/>
    <w:rsid w:val="00B23B8B"/>
    <w:rsid w:val="00B50F61"/>
    <w:rsid w:val="00B67D93"/>
    <w:rsid w:val="00B72744"/>
    <w:rsid w:val="00B81218"/>
    <w:rsid w:val="00BF04E3"/>
    <w:rsid w:val="00C00A83"/>
    <w:rsid w:val="00C85E74"/>
    <w:rsid w:val="00CC0CCE"/>
    <w:rsid w:val="00CE0C35"/>
    <w:rsid w:val="00CF160A"/>
    <w:rsid w:val="00D06F81"/>
    <w:rsid w:val="00D33F5A"/>
    <w:rsid w:val="00D74E71"/>
    <w:rsid w:val="00DA3DD0"/>
    <w:rsid w:val="00E065B1"/>
    <w:rsid w:val="00E329CA"/>
    <w:rsid w:val="00ED0ABD"/>
    <w:rsid w:val="00ED56F6"/>
    <w:rsid w:val="00EF4BF7"/>
    <w:rsid w:val="00F42D7F"/>
    <w:rsid w:val="00F6152E"/>
    <w:rsid w:val="00FD011D"/>
    <w:rsid w:val="00FD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9242A"/>
  <w15:docId w15:val="{35884288-F927-4844-9540-1E7032F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Saiyedul Abrar</cp:lastModifiedBy>
  <cp:revision>29</cp:revision>
  <cp:lastPrinted>2025-08-22T17:53:00Z</cp:lastPrinted>
  <dcterms:created xsi:type="dcterms:W3CDTF">2025-08-02T06:41:00Z</dcterms:created>
  <dcterms:modified xsi:type="dcterms:W3CDTF">2025-10-10T09:21:00Z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1cf6678a-9c93-4f29-926a-79b37cba8a4e</vt:lpwstr>
  </property>
</Properties>
</file>